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0"/>
        </w:rPr>
        <w:t>CEUB | Desenvolvimento de Sistemas</w:t>
        <w:br/>
      </w:r>
      <w:r>
        <w:rPr>
          <w:b/>
          <w:color w:val="1F4E79"/>
          <w:sz w:val="36"/>
        </w:rPr>
        <w:t>Folha de Revisao - Prova 1</w:t>
      </w:r>
    </w:p>
    <w:p>
      <w:pPr>
        <w:jc w:val="center"/>
      </w:pPr>
      <w:r>
        <w:rPr>
          <w:i/>
          <w:sz w:val="22"/>
        </w:rPr>
        <w:t>Unidades 1 e 2 - Desenvolvimento de Sistemas</w:t>
      </w:r>
    </w:p>
    <w:p>
      <w:pPr>
        <w:spacing w:after="80"/>
      </w:pPr>
      <w:r>
        <w:t>Nome: _____________________________________  Turma: ______________</w:t>
      </w:r>
    </w:p>
    <w:p>
      <w:pPr>
        <w:spacing w:after="80"/>
      </w:pPr>
      <w:r>
        <w:t>Use esta folha para estudar. Ela nao substitui os slides, roteiros e praticas, mas ajuda a organizar os pontos principais da prova.</w:t>
      </w:r>
    </w:p>
    <w:p>
      <w:pPr>
        <w:pStyle w:val="Heading1"/>
        <w:spacing w:after="80"/>
      </w:pPr>
      <w:r>
        <w:t>Questao 1 - Conceitos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Termo</w:t>
            </w:r>
          </w:p>
        </w:tc>
        <w:tc>
          <w:tcPr>
            <w:tcW w:type="dxa" w:w="7920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Explique com suas palavras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Classe</w:t>
            </w:r>
          </w:p>
        </w:tc>
        <w:tc>
          <w:tcPr>
            <w:tcW w:type="dxa" w:w="7920"/>
          </w:tcPr>
          <w:p/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Objeto</w:t>
            </w:r>
          </w:p>
        </w:tc>
        <w:tc>
          <w:tcPr>
            <w:tcW w:type="dxa" w:w="7920"/>
          </w:tcPr>
          <w:p/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Metodo</w:t>
            </w:r>
          </w:p>
        </w:tc>
        <w:tc>
          <w:tcPr>
            <w:tcW w:type="dxa" w:w="7920"/>
          </w:tcPr>
          <w:p/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Repository</w:t>
            </w:r>
          </w:p>
        </w:tc>
        <w:tc>
          <w:tcPr>
            <w:tcW w:type="dxa" w:w="7920"/>
          </w:tcPr>
          <w:p/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Service</w:t>
            </w:r>
          </w:p>
        </w:tc>
        <w:tc>
          <w:tcPr>
            <w:tcW w:type="dxa" w:w="7920"/>
          </w:tcPr>
          <w:p/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Controller</w:t>
            </w:r>
          </w:p>
        </w:tc>
        <w:tc>
          <w:tcPr>
            <w:tcW w:type="dxa" w:w="7920"/>
          </w:tcPr>
          <w:p/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View</w:t>
            </w:r>
          </w:p>
        </w:tc>
        <w:tc>
          <w:tcPr>
            <w:tcW w:type="dxa" w:w="7920"/>
          </w:tcPr>
          <w:p/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Commit</w:t>
            </w:r>
          </w:p>
        </w:tc>
        <w:tc>
          <w:tcPr>
            <w:tcW w:type="dxa" w:w="7920"/>
          </w:tcPr>
          <w:p/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Push</w:t>
            </w:r>
          </w:p>
        </w:tc>
        <w:tc>
          <w:tcPr>
            <w:tcW w:type="dxa" w:w="7920"/>
          </w:tcPr>
          <w:p/>
        </w:tc>
      </w:tr>
    </w:tbl>
    <w:p/>
    <w:p>
      <w:pPr>
        <w:pStyle w:val="Heading1"/>
        <w:spacing w:after="80"/>
      </w:pPr>
      <w:r>
        <w:t>Questao 2 - Requisitos</w:t>
      </w:r>
    </w:p>
    <w:p>
      <w:pPr>
        <w:spacing w:after="80"/>
      </w:pPr>
      <w:r>
        <w:t>Classifique cada item como RF ou RNF e justifique em uma frase.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608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1440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RF/RNF</w:t>
            </w:r>
          </w:p>
        </w:tc>
        <w:tc>
          <w:tcPr>
            <w:tcW w:type="dxa" w:w="4032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Justificativa</w:t>
            </w:r>
          </w:p>
        </w:tc>
      </w:tr>
      <w:tr>
        <w:tc>
          <w:tcPr>
            <w:tcW w:type="dxa" w:w="46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 sistema deve permitir cadastrar aluno.</w:t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40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6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 sistema deve impedir semestre menor que 1.</w:t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40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6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 sistema deve abrir em ate 3 segundos.</w:t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40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6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 codigo deve ser organizado em camadas.</w:t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40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/>
    <w:p>
      <w:pPr>
        <w:pStyle w:val="Heading1"/>
        <w:spacing w:after="80"/>
      </w:pPr>
      <w:r>
        <w:t>Questao 3 - Arquitetura</w:t>
      </w:r>
    </w:p>
    <w:p>
      <w:pPr>
        <w:spacing w:after="80"/>
      </w:pPr>
      <w:r>
        <w:t>Explique a diferenca entre monolito e codigo desorganizado.</w:t>
      </w:r>
    </w:p>
    <w:p>
      <w:pPr>
        <w:spacing w:after="80"/>
      </w:pPr>
      <w:r>
        <w:t>________________________________________________________________________________________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________________________________________________________________________________________</w:t>
      </w:r>
    </w:p>
    <w:p>
      <w:pPr>
        <w:spacing w:after="80"/>
      </w:pPr>
      <w:r>
        <w:t>Explique por que uma classe chamada AlunoService nao significa arquitetura de servicos.</w:t>
      </w:r>
    </w:p>
    <w:p>
      <w:pPr>
        <w:spacing w:after="80"/>
      </w:pPr>
      <w:r>
        <w:t>________________________________________________________________________________________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________________________________________________________________________________________</w:t>
      </w:r>
    </w:p>
    <w:p>
      <w:pPr>
        <w:pStyle w:val="Heading1"/>
        <w:spacing w:after="80"/>
      </w:pPr>
      <w:r>
        <w:t>Questao 4 - Fluxo no projeto</w:t>
      </w:r>
    </w:p>
    <w:p>
      <w:pPr>
        <w:spacing w:after="80"/>
      </w:pPr>
      <w:r>
        <w:t>Complete o fluxo da funcionalidade "listar alunos por semestre":</w:t>
      </w:r>
    </w:p>
    <w:p>
      <w:pPr>
        <w:spacing w:after="80"/>
      </w:pPr>
      <w:r>
        <w:t>MenuAlunos -&gt; ____________________ -&gt; ____________________ -&gt; ____________________ -&gt; Aluno</w:t>
      </w:r>
    </w:p>
    <w:p>
      <w:pPr>
        <w:pStyle w:val="Heading1"/>
        <w:spacing w:after="80"/>
      </w:pPr>
      <w:r>
        <w:t>Questao 5 - Git e Classroom 50</w:t>
      </w:r>
    </w:p>
    <w:p>
      <w:pPr>
        <w:spacing w:after="80"/>
      </w:pPr>
      <w:r>
        <w:t>Ordene os comandos para entregar uma alteracao ja testada: git push, git status, git commit, git add.</w:t>
      </w:r>
    </w:p>
    <w:p>
      <w:pPr>
        <w:spacing w:after="80"/>
      </w:pPr>
      <w:r>
        <w:t>1. ____________________   2. ____________________   3. ____________________   4. 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